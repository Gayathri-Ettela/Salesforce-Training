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30-Day Salesforce Developer Bootcamp</w:t>
        <w:br/>
        <w:t>Day 1 Assignment</w:t>
      </w:r>
    </w:p>
    <w:p>
      <w:r>
        <w:rPr>
          <w:b/>
        </w:rPr>
        <w:t xml:space="preserve">Objective: </w:t>
      </w:r>
      <w:r>
        <w:t>Develop Salesforce developer thinking by converting a business requirement into a working Salesforce solution.</w:t>
        <w:br/>
      </w:r>
    </w:p>
    <w:p>
      <w:pPr>
        <w:pStyle w:val="Heading2"/>
      </w:pPr>
      <w:r>
        <w:t>Business Scenario</w:t>
      </w:r>
    </w:p>
    <w:p>
      <w:r>
        <w:t>Our college wants to build a Placement Management System in Salesforce. Companies publish job openings with eligibility criteria. Students apply for jobs and the placement team tracks every application.</w:t>
      </w:r>
    </w:p>
    <w:p>
      <w:pPr>
        <w:pStyle w:val="Heading2"/>
      </w:pPr>
      <w:r>
        <w:t>Task 1: Design the Data Model</w:t>
      </w:r>
    </w:p>
    <w:p>
      <w:pPr>
        <w:pStyle w:val="ListBullet"/>
      </w:pPr>
      <w:r>
        <w:t>Identify required objects before creating them.</w:t>
      </w:r>
    </w:p>
    <w:p>
      <w:pPr>
        <w:pStyle w:val="ListBullet"/>
      </w:pPr>
      <w:r>
        <w:t>Create Student__c, Job__c and Application__c.</w:t>
      </w:r>
    </w:p>
    <w:p>
      <w:pPr>
        <w:pStyle w:val="ListBullet"/>
      </w:pPr>
      <w:r>
        <w:t>Define appropriate fields and relationships.</w:t>
      </w:r>
    </w:p>
    <w:p>
      <w:pPr>
        <w:pStyle w:val="ListBullet"/>
      </w:pPr>
      <w:r>
        <w:t>Explain why Application__c is needed.</w:t>
      </w:r>
    </w:p>
    <w:p>
      <w:pPr>
        <w:pStyle w:val="Heading2"/>
      </w:pPr>
      <w:r>
        <w:t>Task 2: SOQL Practice</w:t>
      </w:r>
    </w:p>
    <w:p>
      <w:pPr>
        <w:pStyle w:val="ListNumber"/>
      </w:pPr>
      <w:r>
        <w:t>Retrieve all students.</w:t>
      </w:r>
    </w:p>
    <w:p>
      <w:pPr>
        <w:pStyle w:val="ListNumber"/>
      </w:pPr>
      <w:r>
        <w:t>Retrieve Name, Department and CGPA.</w:t>
      </w:r>
    </w:p>
    <w:p>
      <w:pPr>
        <w:pStyle w:val="ListNumber"/>
      </w:pPr>
      <w:r>
        <w:t>Students with CGPA &gt;= 8.</w:t>
      </w:r>
    </w:p>
    <w:p>
      <w:pPr>
        <w:pStyle w:val="ListNumber"/>
      </w:pPr>
      <w:r>
        <w:t>CSE students with CGPA &gt;= 8.</w:t>
      </w:r>
    </w:p>
    <w:p>
      <w:pPr>
        <w:pStyle w:val="ListNumber"/>
      </w:pPr>
      <w:r>
        <w:t>Top 5 students by CGPA.</w:t>
      </w:r>
    </w:p>
    <w:p>
      <w:pPr>
        <w:pStyle w:val="ListNumber"/>
      </w:pPr>
      <w:r>
        <w:t>Selected applications.</w:t>
      </w:r>
    </w:p>
    <w:p>
      <w:pPr>
        <w:pStyle w:val="ListNumber"/>
      </w:pPr>
      <w:r>
        <w:t>Applications with Student and Job details.</w:t>
      </w:r>
    </w:p>
    <w:p>
      <w:pPr>
        <w:pStyle w:val="ListNumber"/>
      </w:pPr>
      <w:r>
        <w:t>Count applications for each job.</w:t>
      </w:r>
    </w:p>
    <w:p>
      <w:pPr>
        <w:pStyle w:val="Heading2"/>
      </w:pPr>
      <w:r>
        <w:t>Task 3: Apex Class</w:t>
      </w:r>
    </w:p>
    <w:p>
      <w:pPr>
        <w:pStyle w:val="ListBullet"/>
      </w:pPr>
      <w:r>
        <w:t>Create PlacementService.cls.</w:t>
      </w:r>
    </w:p>
    <w:p>
      <w:pPr>
        <w:pStyle w:val="ListBullet"/>
      </w:pPr>
      <w:r>
        <w:t>Method: getEligibleStudents(minimumCGPA)</w:t>
      </w:r>
    </w:p>
    <w:p>
      <w:pPr>
        <w:pStyle w:val="ListBullet"/>
      </w:pPr>
      <w:r>
        <w:t>Method: getStudentsByDepartment(department)</w:t>
      </w:r>
    </w:p>
    <w:p>
      <w:pPr>
        <w:pStyle w:val="ListBullet"/>
      </w:pPr>
      <w:r>
        <w:t>Method: createApplication(studentId, jobId)</w:t>
      </w:r>
    </w:p>
    <w:p>
      <w:pPr>
        <w:pStyle w:val="Heading2"/>
      </w:pPr>
      <w:r>
        <w:t>Task 4: Trigger Challenge</w:t>
      </w:r>
    </w:p>
    <w:p>
      <w:r>
        <w:t>Create a before insert trigger on Application__c to prevent applications when the student's CGPA is below the Job's Minimum CGPA.</w:t>
      </w:r>
    </w:p>
    <w:p>
      <w:pPr>
        <w:pStyle w:val="Heading2"/>
      </w:pPr>
      <w:r>
        <w:t>Study Resources</w:t>
      </w:r>
    </w:p>
    <w:p>
      <w:r>
        <w:t>1. Salesforce Trailhead - Apex Basics &amp; Database</w:t>
        <w:br/>
        <w:t>2. Salesforce Trailhead - Apex Triggers</w:t>
        <w:br/>
        <w:t>3. Salesforce Developers YouTube Channel</w:t>
      </w:r>
    </w:p>
    <w:p>
      <w:pPr>
        <w:pStyle w:val="Heading2"/>
      </w:pPr>
      <w:r>
        <w:t>Submission (Today 9 PM)</w:t>
      </w:r>
    </w:p>
    <w:p>
      <w:pPr>
        <w:pStyle w:val="ListBullet"/>
      </w:pPr>
      <w:r>
        <w:t>Salesforce project exported/screenshots</w:t>
      </w:r>
    </w:p>
    <w:p>
      <w:pPr>
        <w:pStyle w:val="ListBullet"/>
      </w:pPr>
      <w:r>
        <w:t>SOQL queries</w:t>
      </w:r>
    </w:p>
    <w:p>
      <w:pPr>
        <w:pStyle w:val="ListBullet"/>
      </w:pPr>
      <w:r>
        <w:t>PlacementService.cls</w:t>
      </w:r>
    </w:p>
    <w:p>
      <w:pPr>
        <w:pStyle w:val="ListBullet"/>
      </w:pPr>
      <w:r>
        <w:t>Application trigger</w:t>
      </w:r>
    </w:p>
    <w:p>
      <w:pPr>
        <w:pStyle w:val="ListBullet"/>
      </w:pPr>
      <w:r>
        <w:t>README explaining approach</w:t>
      </w:r>
    </w:p>
    <w:p>
      <w:pPr>
        <w:pStyle w:val="ListBullet"/>
      </w:pPr>
      <w:r>
        <w:t>GitHub repository link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